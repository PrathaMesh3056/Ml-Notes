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Streaming Responses &amp; WebSockets + API Architecture</w:t>
      </w:r>
    </w:p>
    <w:p>
      <w:pPr>
        <w:pStyle w:val="Heading1"/>
      </w:pPr>
      <w:r>
        <w:t>1. Streaming Responses &amp; WebSockets</w:t>
      </w:r>
    </w:p>
    <w:p>
      <w:pPr>
        <w:pStyle w:val="Heading2"/>
      </w:pPr>
      <w:r>
        <w:t>1.1 WebSocket Fundamentals</w:t>
      </w:r>
    </w:p>
    <w:p>
      <w:r>
        <w:t>WebSockets provide a persistent, bidirectional communication channel between client and server, unlike traditional HTTP request-response cycles.</w:t>
      </w:r>
    </w:p>
    <w:p>
      <w:pPr>
        <w:pStyle w:val="Heading3"/>
      </w:pPr>
      <w:r>
        <w:t>HTTP vs WebSocket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Aspect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HTTP</w:t>
            </w:r>
          </w:p>
        </w:tc>
        <w:tc>
          <w:tcPr>
            <w:tcW w:type="dxa" w:w="3120"/>
            <w:shd w:fill="1F4E79"/>
          </w:tcPr>
          <w:p>
            <w:r>
              <w:rPr>
                <w:b/>
                <w:color w:val="FFFFFF"/>
              </w:rPr>
              <w:t>WebSocket</w:t>
            </w:r>
          </w:p>
        </w:tc>
      </w:tr>
      <w:tr>
        <w:tc>
          <w:tcPr>
            <w:tcW w:type="dxa" w:w="3120"/>
            <w:shd w:fill="EEF4FB"/>
          </w:tcPr>
          <w:p>
            <w:r>
              <w:t>Connection</w:t>
            </w:r>
          </w:p>
        </w:tc>
        <w:tc>
          <w:tcPr>
            <w:tcW w:type="dxa" w:w="3120"/>
          </w:tcPr>
          <w:p>
            <w:r>
              <w:t>Request → Response → Close</w:t>
            </w:r>
          </w:p>
        </w:tc>
        <w:tc>
          <w:tcPr>
            <w:tcW w:type="dxa" w:w="3120"/>
          </w:tcPr>
          <w:p>
            <w:r>
              <w:t>Persistent TCP connection</w:t>
            </w:r>
          </w:p>
        </w:tc>
      </w:tr>
      <w:tr>
        <w:tc>
          <w:tcPr>
            <w:tcW w:type="dxa" w:w="3120"/>
            <w:shd w:fill="EEF4FB"/>
          </w:tcPr>
          <w:p>
            <w:r>
              <w:t>Communication</w:t>
            </w:r>
          </w:p>
        </w:tc>
        <w:tc>
          <w:tcPr>
            <w:tcW w:type="dxa" w:w="3120"/>
          </w:tcPr>
          <w:p>
            <w:r>
              <w:t>Client pulls (polling)</w:t>
            </w:r>
          </w:p>
        </w:tc>
        <w:tc>
          <w:tcPr>
            <w:tcW w:type="dxa" w:w="3120"/>
          </w:tcPr>
          <w:p>
            <w:r>
              <w:t>Server pushes (bidirectional)</w:t>
            </w:r>
          </w:p>
        </w:tc>
      </w:tr>
      <w:tr>
        <w:tc>
          <w:tcPr>
            <w:tcW w:type="dxa" w:w="3120"/>
            <w:shd w:fill="EEF4FB"/>
          </w:tcPr>
          <w:p>
            <w:r>
              <w:t>Use Case</w:t>
            </w:r>
          </w:p>
        </w:tc>
        <w:tc>
          <w:tcPr>
            <w:tcW w:type="dxa" w:w="3120"/>
          </w:tcPr>
          <w:p>
            <w:r>
              <w:t>Traditional APIs, REST</w:t>
            </w:r>
          </w:p>
        </w:tc>
        <w:tc>
          <w:tcPr>
            <w:tcW w:type="dxa" w:w="3120"/>
          </w:tcPr>
          <w:p>
            <w:r>
              <w:t>Chat, real-time updates, gaming</w:t>
            </w:r>
          </w:p>
        </w:tc>
      </w:tr>
    </w:tbl>
    <w:p>
      <w:pPr>
        <w:pStyle w:val="Heading3"/>
      </w:pPr>
      <w:r>
        <w:t>WebSocket Handshake</w:t>
      </w:r>
    </w:p>
    <w:p>
      <w:r>
        <w:t>The handshake is a one-time HTTP upgrade process:</w:t>
      </w:r>
    </w:p>
    <w:p>
      <w:r>
        <w:t>1. Client sends HTTP upgrade request with special headers (Upgrade: websocket, Connection: Upgrade)</w:t>
      </w:r>
    </w:p>
    <w:p>
      <w:r>
        <w:t>2. Server responds with 101 Switching Protocols status</w:t>
      </w:r>
    </w:p>
    <w:p>
      <w:r>
        <w:t>3. Connection upgrades to WebSocket protocol</w:t>
      </w:r>
    </w:p>
    <w:p>
      <w:r>
        <w:t>4. Bidirectional data flows until connection closes</w:t>
      </w:r>
    </w:p>
    <w:p>
      <w:pPr>
        <w:pStyle w:val="Heading2"/>
      </w:pPr>
      <w:r>
        <w:t>1.2 FastAPI WebSocket Implementation</w:t>
      </w:r>
    </w:p>
    <w:p>
      <w:r>
        <w:t>FastAPI provides decorators for WebSocket endpoints, similar to HTTP routes but with persistent connections.</w:t>
      </w:r>
    </w:p>
    <w:p>
      <w:pPr>
        <w:pStyle w:val="Heading3"/>
      </w:pPr>
      <w:r>
        <w:t>Basic WebSocket Endpoint</w:t>
      </w:r>
    </w:p>
    <w:p>
      <w:r>
        <w:rPr>
          <w:rFonts w:ascii="Courier New" w:hAnsi="Courier New"/>
          <w:sz w:val="20"/>
        </w:rPr>
        <w:t>from fastapi import FastAPI, WebSocket</w:t>
        <w:br/>
        <w:br/>
        <w:t>app = FastAPI()</w:t>
        <w:br/>
        <w:br/>
        <w:t>@app.websocket("/ws")  # Registers WebSocket route</w:t>
        <w:br/>
        <w:t>async def websocket_endpoint(websocket: WebSocket):</w:t>
        <w:br/>
        <w:t xml:space="preserve">    await websocket.accept()  # Accept connection</w:t>
        <w:br/>
        <w:t xml:space="preserve">    </w:t>
        <w:br/>
        <w:t xml:space="preserve">    # Send data to client</w:t>
        <w:br/>
        <w:t xml:space="preserve">    await websocket.send_text("Hello Client")</w:t>
        <w:br/>
        <w:t xml:space="preserve">    </w:t>
        <w:br/>
        <w:t xml:space="preserve">    # Receive data from client</w:t>
        <w:br/>
        <w:t xml:space="preserve">    data = await websocket.receive_text()</w:t>
        <w:br/>
        <w:t xml:space="preserve">    print(f"Received: {data}")</w:t>
        <w:br/>
        <w:t xml:space="preserve">    </w:t>
        <w:br/>
        <w:t xml:space="preserve">    # Echo back</w:t>
        <w:br/>
        <w:t xml:space="preserve">    await websocket.send_text(f"Echo: {data}")</w:t>
      </w:r>
    </w:p>
    <w:p>
      <w:pPr>
        <w:pStyle w:val="Heading3"/>
      </w:pPr>
      <w:r>
        <w:t>Decorator Pattern Explained</w:t>
      </w:r>
    </w:p>
    <w:p>
      <w:r>
        <w:t>The @app.websocket() decorator registers the endpoint with FastAPI's routing system. Without it, FastAPI doesn't know the function exists or which path it handles.</w:t>
      </w:r>
    </w:p>
    <w:p>
      <w:r>
        <w:rPr>
          <w:rFonts w:ascii="Courier New" w:hAnsi="Courier New"/>
          <w:sz w:val="20"/>
        </w:rPr>
        <w:t># Behind the scenes, this happens:</w:t>
        <w:br/>
        <w:t>app.add_websocket_route("/ws", websocket_endpoint)</w:t>
        <w:br/>
        <w:br/>
        <w:t># The decorator is essentially:</w:t>
        <w:br/>
        <w:t># "Hey FastAPI, when client connects to /ws, call this function"</w:t>
      </w:r>
    </w:p>
    <w:p>
      <w:pPr>
        <w:pStyle w:val="Heading3"/>
      </w:pPr>
      <w:r>
        <w:t>Type Hints &amp; Dependency Injection</w:t>
      </w:r>
    </w:p>
    <w:p>
      <w:r>
        <w:t>The websocket: WebSocket parameter uses type hinting to tell FastAPI what to inject. The parameter name is your choice, but the type hint : WebSocket is required.</w:t>
      </w:r>
    </w:p>
    <w:p>
      <w:r>
        <w:rPr>
          <w:rFonts w:ascii="Courier New" w:hAnsi="Courier New"/>
          <w:sz w:val="20"/>
        </w:rPr>
        <w:t># All of these work:</w:t>
        <w:br/>
        <w:t>@app.websocket("/ws")</w:t>
        <w:br/>
        <w:t>async def endpoint(websocket: WebSocket):  # Standard naming</w:t>
        <w:br/>
        <w:t xml:space="preserve">    await websocket.accept()</w:t>
        <w:br/>
        <w:br/>
        <w:t>@app.websocket("/ws")</w:t>
        <w:br/>
        <w:t>async def endpoint(ws: WebSocket):  # Short name</w:t>
        <w:br/>
        <w:t xml:space="preserve">    await ws.accept()</w:t>
        <w:br/>
        <w:br/>
        <w:t>@app.websocket("/ws")</w:t>
        <w:br/>
        <w:t>async def endpoint(conn: WebSocket):  # Alternative name</w:t>
        <w:br/>
        <w:t xml:space="preserve">    await conn.accept()</w:t>
        <w:br/>
        <w:br/>
        <w:t># This DOES NOT work:</w:t>
        <w:br/>
        <w:t>@app.websocket("/ws")</w:t>
        <w:br/>
        <w:t>async def endpoint(websocket):  # No type hint = FastAPI confused</w:t>
        <w:br/>
        <w:t xml:space="preserve">    await websocket.accept()  # ERROR</w:t>
      </w:r>
    </w:p>
    <w:p>
      <w:pPr>
        <w:pStyle w:val="Heading2"/>
      </w:pPr>
      <w:r>
        <w:t>1.3 LLM Streaming Patterns</w:t>
      </w:r>
    </w:p>
    <w:p>
      <w:r>
        <w:t>LLMs generate tokens sequentially. Instead of waiting for the complete response, streaming sends chunks as they're generated for better user experience.</w:t>
      </w:r>
    </w:p>
    <w:p>
      <w:pPr>
        <w:pStyle w:val="Heading3"/>
      </w:pPr>
      <w:r>
        <w:t>SSE (Server-Sent Events) - One-Way Streaming</w:t>
      </w:r>
    </w:p>
    <w:p>
      <w:r>
        <w:t>Most LLM APIs use SSE for streaming. It's simpler than WebSockets when you only need server → client communication.</w:t>
      </w:r>
    </w:p>
    <w:p>
      <w:r>
        <w:rPr>
          <w:rFonts w:ascii="Courier New" w:hAnsi="Courier New"/>
          <w:sz w:val="20"/>
        </w:rPr>
        <w:t>from fastapi import FastAPI</w:t>
        <w:br/>
        <w:t>from fastapi.responses import StreamingResponse</w:t>
        <w:br/>
        <w:t>import openai</w:t>
        <w:br/>
        <w:br/>
        <w:t>app = FastAPI()</w:t>
        <w:br/>
        <w:br/>
        <w:t>async def llm_stream():</w:t>
        <w:br/>
        <w:t xml:space="preserve">    """Generator that yields LLM tokens as they arrive"""</w:t>
        <w:br/>
        <w:t xml:space="preserve">    async for chunk in openai_client.chat.completions.create(</w:t>
        <w:br/>
        <w:t xml:space="preserve">        model="gpt-4",</w:t>
        <w:br/>
        <w:t xml:space="preserve">        messages=[{"role": "user", "content": "Write a story"}],</w:t>
        <w:br/>
        <w:t xml:space="preserve">        stream=True</w:t>
        <w:br/>
        <w:t xml:space="preserve">    ):</w:t>
        <w:br/>
        <w:t xml:space="preserve">        if chunk.choices[0].delta.content:</w:t>
        <w:br/>
        <w:t xml:space="preserve">            yield chunk.choices[0].delta.content  # Send token immediately</w:t>
        <w:br/>
        <w:br/>
        <w:t>@app.get("/stream")</w:t>
        <w:br/>
        <w:t>async def stream_llm():</w:t>
        <w:br/>
        <w:t xml:space="preserve">    return StreamingResponse(</w:t>
        <w:br/>
        <w:t xml:space="preserve">        llm_stream(),</w:t>
        <w:br/>
        <w:t xml:space="preserve">        media_type="text/event-stream"</w:t>
        <w:br/>
        <w:t xml:space="preserve">    )</w:t>
      </w:r>
    </w:p>
    <w:p>
      <w:pPr>
        <w:pStyle w:val="Heading3"/>
      </w:pPr>
      <w:r>
        <w:t>WebSocket - Two-Way Interactive Chat</w:t>
      </w:r>
    </w:p>
    <w:p>
      <w:r>
        <w:t>Use WebSockets when you need bidirectional communication (e.g., user can interrupt or provide feedback during generation).</w:t>
      </w:r>
    </w:p>
    <w:p>
      <w:r>
        <w:rPr>
          <w:rFonts w:ascii="Courier New" w:hAnsi="Courier New"/>
          <w:sz w:val="20"/>
        </w:rPr>
        <w:t>@app.websocket("/chat")</w:t>
        <w:br/>
        <w:t>async def chat_endpoint(websocket: WebSocket):</w:t>
        <w:br/>
        <w:t xml:space="preserve">    await websocket.accept()</w:t>
        <w:br/>
        <w:t xml:space="preserve">    </w:t>
        <w:br/>
        <w:t xml:space="preserve">    # Receive user message</w:t>
        <w:br/>
        <w:t xml:space="preserve">    user_message = await websocket.receive_text()</w:t>
        <w:br/>
        <w:t xml:space="preserve">    </w:t>
        <w:br/>
        <w:t xml:space="preserve">    # Stream LLM response</w:t>
        <w:br/>
        <w:t xml:space="preserve">    async for chunk in llm_stream(user_message):</w:t>
        <w:br/>
        <w:t xml:space="preserve">        await websocket.send_text(chunk)</w:t>
        <w:br/>
        <w:t xml:space="preserve">    </w:t>
        <w:br/>
        <w:t xml:space="preserve">    # Connection stays open for next message</w:t>
      </w:r>
    </w:p>
    <w:p>
      <w:pPr>
        <w:pStyle w:val="Heading3"/>
      </w:pPr>
      <w:r>
        <w:t>Client-Side Implementation</w:t>
      </w:r>
    </w:p>
    <w:p>
      <w:r>
        <w:rPr>
          <w:rFonts w:ascii="Courier New" w:hAnsi="Courier New"/>
          <w:sz w:val="20"/>
        </w:rPr>
        <w:t>// SSE Client</w:t>
        <w:br/>
        <w:t>const eventSource = new EventSource('/stream');</w:t>
        <w:br/>
        <w:t>eventSource.onmessage = (event) =&gt; {</w:t>
        <w:br/>
        <w:t xml:space="preserve">    console.log(event.data);  // Each token arrives here</w:t>
        <w:br/>
        <w:t xml:space="preserve">    document.getElementById('output').textContent += event.data;</w:t>
        <w:br/>
        <w:t>};</w:t>
        <w:br/>
        <w:br/>
        <w:t>// WebSocket Client</w:t>
        <w:br/>
        <w:t>const ws = new WebSocket('ws://localhost:8000/chat');</w:t>
        <w:br/>
        <w:t>ws.onmessage = (event) =&gt; {</w:t>
        <w:br/>
        <w:t xml:space="preserve">    console.log(event.data);  // Each token</w:t>
        <w:br/>
        <w:t xml:space="preserve">    document.getElementById('output').textContent += event.data;</w:t>
        <w:br/>
        <w:t>};</w:t>
        <w:br/>
        <w:t>ws.send("Tell me a joke");  // Send message to server</w:t>
      </w:r>
    </w:p>
    <w:p>
      <w:pPr>
        <w:pStyle w:val="Heading3"/>
      </w:pPr>
      <w:r>
        <w:t>Key Concept: yield for Incremental Sending</w:t>
      </w:r>
    </w:p>
    <w:p>
      <w:r>
        <w:t>The yield keyword in Python creates a generator that produces values one at a time instead of returning all at once.</w:t>
      </w:r>
    </w:p>
    <w:p>
      <w:r>
        <w:rPr>
          <w:rFonts w:ascii="Courier New" w:hAnsi="Courier New"/>
          <w:sz w:val="20"/>
        </w:rPr>
        <w:t>async def llm_stream():</w:t>
        <w:br/>
        <w:t xml:space="preserve">    tokens = ["The", "cat", "sat", "on", "mat"]</w:t>
        <w:br/>
        <w:t xml:space="preserve">    for token in tokens:</w:t>
        <w:br/>
        <w:t xml:space="preserve">        yield token  # Send immediately, don't wait for all tokens</w:t>
        <w:br/>
        <w:t xml:space="preserve">        await asyncio.sleep(0.1)  # Simulate processing time</w:t>
        <w:br/>
        <w:br/>
        <w:t># Without yield (waits for everything):</w:t>
        <w:br/>
        <w:t>async def bad_stream():</w:t>
        <w:br/>
        <w:t xml:space="preserve">    tokens = ["The", "cat", "sat", "on", "mat"]</w:t>
        <w:br/>
        <w:t xml:space="preserve">    return " ".join(tokens)  # Returns only after ALL tokens ready</w:t>
      </w:r>
    </w:p>
    <w:p>
      <w:pPr>
        <w:pStyle w:val="Heading1"/>
      </w:pPr>
      <w:r>
        <w:t>2. Request Lifecycle / API Versioning &amp; Error Handling</w:t>
      </w:r>
    </w:p>
    <w:p>
      <w:pPr>
        <w:pStyle w:val="Heading2"/>
      </w:pPr>
      <w:r>
        <w:t>2.1 Request Lifecycle &amp; Middleware</w:t>
      </w:r>
    </w:p>
    <w:p>
      <w:r>
        <w:t>Every request in FastAPI flows through a pipeline. Middleware wraps this pipeline, allowing code to run before and after route handlers.</w:t>
      </w:r>
    </w:p>
    <w:p>
      <w:pPr>
        <w:pStyle w:val="Heading3"/>
      </w:pPr>
      <w:r>
        <w:t>Request Flow</w:t>
      </w:r>
    </w:p>
    <w:p>
      <w:r>
        <w:rPr>
          <w:rFonts w:ascii="Courier New" w:hAnsi="Courier New"/>
          <w:sz w:val="20"/>
        </w:rPr>
        <w:t>Client Request</w:t>
        <w:br/>
        <w:t xml:space="preserve">    ↓</w:t>
        <w:br/>
        <w:t>Middleware (BEFORE) — logging, auth, CORS</w:t>
        <w:br/>
        <w:t xml:space="preserve">    ↓</w:t>
        <w:br/>
        <w:t>Route Handler — your @app.get() function</w:t>
        <w:br/>
        <w:t xml:space="preserve">    ↓</w:t>
        <w:br/>
        <w:t>Middleware (AFTER) — add headers, timing</w:t>
        <w:br/>
        <w:t xml:space="preserve">    ↓</w:t>
        <w:br/>
        <w:t>Response to Client</w:t>
      </w:r>
    </w:p>
    <w:p>
      <w:pPr>
        <w:pStyle w:val="Heading3"/>
      </w:pPr>
      <w:r>
        <w:t>Middleware Pattern</w:t>
      </w:r>
    </w:p>
    <w:p>
      <w:r>
        <w:t>Middleware runs on every request, wrapping route handlers. Use it for cross-cutting concerns like logging, authentication, and request timing.</w:t>
      </w:r>
    </w:p>
    <w:p>
      <w:r>
        <w:rPr>
          <w:rFonts w:ascii="Courier New" w:hAnsi="Courier New"/>
          <w:sz w:val="20"/>
        </w:rPr>
        <w:t>from fastapi import FastAPI, Request</w:t>
        <w:br/>
        <w:t>import time</w:t>
        <w:br/>
        <w:br/>
        <w:t>app = FastAPI()</w:t>
        <w:br/>
        <w:br/>
        <w:t>@app.middleware("http")</w:t>
        <w:br/>
        <w:t>async def timing_middleware(request: Request, call_next):</w:t>
        <w:br/>
        <w:t xml:space="preserve">    # BEFORE request reaches route handler</w:t>
        <w:br/>
        <w:t xml:space="preserve">    start_time = time.time()</w:t>
        <w:br/>
        <w:t xml:space="preserve">    print(f"Request: {request.method} {request.url}")</w:t>
        <w:br/>
        <w:t xml:space="preserve">    </w:t>
        <w:br/>
        <w:t xml:space="preserve">    # Call the actual route handler</w:t>
        <w:br/>
        <w:t xml:space="preserve">    response = await call_next(request)</w:t>
        <w:br/>
        <w:t xml:space="preserve">    </w:t>
        <w:br/>
        <w:t xml:space="preserve">    # AFTER route handler finishes</w:t>
        <w:br/>
        <w:t xml:space="preserve">    process_time = time.time() - start_time</w:t>
        <w:br/>
        <w:t xml:space="preserve">    response.headers["X-Process-Time"] = str(process_time)</w:t>
        <w:br/>
        <w:t xml:space="preserve">    print(f"Completed in {process_time:.4f}s")</w:t>
        <w:br/>
        <w:t xml:space="preserve">    </w:t>
        <w:br/>
        <w:t xml:space="preserve">    return response</w:t>
        <w:br/>
        <w:br/>
        <w:t>@app.get("/users")</w:t>
        <w:br/>
        <w:t>async def get_users():</w:t>
        <w:br/>
        <w:t xml:space="preserve">    return {"users": ["Alice", "Bob"]}</w:t>
      </w:r>
    </w:p>
    <w:p>
      <w:pPr>
        <w:pStyle w:val="Heading3"/>
      </w:pPr>
      <w:r>
        <w:t>Common Middleware Use Cases</w:t>
      </w:r>
    </w:p>
    <w:p>
      <w:r>
        <w:rPr>
          <w:rFonts w:ascii="Courier New" w:hAnsi="Courier New"/>
          <w:sz w:val="20"/>
        </w:rPr>
        <w:t># 1. Request Logging</w:t>
        <w:br/>
        <w:t>@app.middleware("http")</w:t>
        <w:br/>
        <w:t>async def log_middleware(request: Request, call_next):</w:t>
        <w:br/>
        <w:t xml:space="preserve">    print(f"{request.method} {request.url.path}")</w:t>
        <w:br/>
        <w:t xml:space="preserve">    response = await call_next(request)</w:t>
        <w:br/>
        <w:t xml:space="preserve">    print(f"Status: {response.status_code}")</w:t>
        <w:br/>
        <w:t xml:space="preserve">    return response</w:t>
        <w:br/>
        <w:br/>
        <w:t># 2. CORS Headers</w:t>
        <w:br/>
        <w:t>@app.middleware("http")</w:t>
        <w:br/>
        <w:t>async def cors_middleware(request: Request, call_next):</w:t>
        <w:br/>
        <w:t xml:space="preserve">    response = await call_next(request)</w:t>
        <w:br/>
        <w:t xml:space="preserve">    response.headers["Access-Control-Allow-Origin"] = "*"</w:t>
        <w:br/>
        <w:t xml:space="preserve">    return response</w:t>
        <w:br/>
        <w:br/>
        <w:t># 3. Authentication Check</w:t>
        <w:br/>
        <w:t>from fastapi.responses import JSONResponse</w:t>
        <w:br/>
        <w:br/>
        <w:t>@app.middleware("http")</w:t>
        <w:br/>
        <w:t>async def auth_middleware(request: Request, call_next):</w:t>
        <w:br/>
        <w:t xml:space="preserve">    token = request.headers.get("Authorization")</w:t>
        <w:br/>
        <w:t xml:space="preserve">    if not token and request.url.path != "/public":</w:t>
        <w:br/>
        <w:t xml:space="preserve">        return JSONResponse(</w:t>
        <w:br/>
        <w:t xml:space="preserve">            {"error": "Unauthorized"},</w:t>
        <w:br/>
        <w:t xml:space="preserve">            status_code=401</w:t>
        <w:br/>
        <w:t xml:space="preserve">        )</w:t>
        <w:br/>
        <w:t xml:space="preserve">    response = await call_next(request)</w:t>
        <w:br/>
        <w:t xml:space="preserve">    return response</w:t>
        <w:br/>
        <w:br/>
        <w:t># 4. Request ID Tracking</w:t>
        <w:br/>
        <w:t>import uuid</w:t>
        <w:br/>
        <w:br/>
        <w:t>@app.middleware("http")</w:t>
        <w:br/>
        <w:t>async def request_id_middleware(request: Request, call_next):</w:t>
        <w:br/>
        <w:t xml:space="preserve">    request_id = str(uuid.uuid4())</w:t>
        <w:br/>
        <w:t xml:space="preserve">    request.state.request_id = request_id  # Attach to request</w:t>
        <w:br/>
        <w:t xml:space="preserve">    </w:t>
        <w:br/>
        <w:t xml:space="preserve">    response = await call_next(request)</w:t>
        <w:br/>
        <w:t xml:space="preserve">    response.headers["X-Request-ID"] = request_id</w:t>
        <w:br/>
        <w:t xml:space="preserve">    return response</w:t>
      </w:r>
    </w:p>
    <w:p>
      <w:pPr>
        <w:pStyle w:val="Heading3"/>
      </w:pPr>
      <w:r>
        <w:t>Multiple Middleware Execution Order</w:t>
      </w:r>
    </w:p>
    <w:p>
      <w:r>
        <w:t>Middleware executes in a nested pattern (like Russian dolls). The last registered middleware wraps closest to the route handler.</w:t>
      </w:r>
    </w:p>
    <w:p>
      <w:r>
        <w:rPr>
          <w:rFonts w:ascii="Courier New" w:hAnsi="Courier New"/>
          <w:sz w:val="20"/>
        </w:rPr>
        <w:t>@app.middleware("http")</w:t>
        <w:br/>
        <w:t>async def first_middleware(request: Request, call_next):</w:t>
        <w:br/>
        <w:t xml:space="preserve">    print("1. First BEFORE")</w:t>
        <w:br/>
        <w:t xml:space="preserve">    response = await call_next(request)</w:t>
        <w:br/>
        <w:t xml:space="preserve">    print("4. First AFTER")</w:t>
        <w:br/>
        <w:t xml:space="preserve">    return response</w:t>
        <w:br/>
        <w:br/>
        <w:t>@app.middleware("http")</w:t>
        <w:br/>
        <w:t>async def second_middleware(request: Request, call_next):</w:t>
        <w:br/>
        <w:t xml:space="preserve">    print("2. Second BEFORE")</w:t>
        <w:br/>
        <w:t xml:space="preserve">    response = await call_next(request)</w:t>
        <w:br/>
        <w:t xml:space="preserve">    print("3. Second AFTER")</w:t>
        <w:br/>
        <w:t xml:space="preserve">    return response</w:t>
        <w:br/>
        <w:br/>
        <w:t>@app.get("/test")</w:t>
        <w:br/>
        <w:t>async def test():</w:t>
        <w:br/>
        <w:t xml:space="preserve">    print("&gt;&gt;&gt; ROUTE HANDLER")</w:t>
        <w:br/>
        <w:t xml:space="preserve">    return {"msg": "ok"}</w:t>
        <w:br/>
        <w:br/>
        <w:t># Output:</w:t>
        <w:br/>
        <w:t># 1. First BEFORE</w:t>
        <w:br/>
        <w:t># 2. Second BEFORE</w:t>
        <w:br/>
        <w:t># &gt;&gt;&gt; ROUTE HANDLER</w:t>
        <w:br/>
        <w:t># 3. Second AFTER</w:t>
        <w:br/>
        <w:t># 4. First AFTER</w:t>
      </w:r>
    </w:p>
    <w:p>
      <w:pPr>
        <w:pStyle w:val="Heading2"/>
      </w:pPr>
      <w:r>
        <w:t>2.2 Custom Exception Handling</w:t>
      </w:r>
    </w:p>
    <w:p>
      <w:r>
        <w:t>FastAPI allows you to create custom exception classes and register handlers for them, providing consistent error responses across your API.</w:t>
      </w:r>
    </w:p>
    <w:p>
      <w:pPr>
        <w:pStyle w:val="Heading3"/>
      </w:pPr>
      <w:r>
        <w:t>Creating Custom Exceptions</w:t>
      </w:r>
    </w:p>
    <w:p>
      <w:r>
        <w:rPr>
          <w:rFonts w:ascii="Courier New" w:hAnsi="Courier New"/>
          <w:sz w:val="20"/>
        </w:rPr>
        <w:t>class ServiceUnavailableError(Exception):</w:t>
        <w:br/>
        <w:t xml:space="preserve">    """Custom exception for service unavailability"""</w:t>
        <w:br/>
        <w:t xml:space="preserve">    def __init__(self, message: str = "Service unavailable", name: str = "SkyPulse"):</w:t>
        <w:br/>
        <w:t xml:space="preserve">        self.message = message</w:t>
        <w:br/>
        <w:t xml:space="preserve">        self.name = name</w:t>
        <w:br/>
        <w:t xml:space="preserve">        # Call parent Exception.__init__ so Python exception system works</w:t>
        <w:br/>
        <w:t xml:space="preserve">        super().__init__(self.message, self.name)</w:t>
        <w:br/>
        <w:br/>
        <w:t>class InvalidCredentialsError(Exception):</w:t>
        <w:br/>
        <w:t xml:space="preserve">    """Custom exception for authentication failures"""</w:t>
        <w:br/>
        <w:t xml:space="preserve">    def __init__(self, message: str = "Invalid credentials"):</w:t>
        <w:br/>
        <w:t xml:space="preserve">        self.message = message</w:t>
        <w:br/>
        <w:t xml:space="preserve">        super().__init__(self.message)</w:t>
      </w:r>
    </w:p>
    <w:p>
      <w:pPr>
        <w:pStyle w:val="Heading3"/>
      </w:pPr>
      <w:r>
        <w:t>Why use super().__init__()?</w:t>
      </w:r>
    </w:p>
    <w:p>
      <w:r>
        <w:t>Calling super().__init__() properly initializes the parent Exception class. Without it, Python's exception system (try/except, traceback, logging) won't work correctly - the exception won't display messages or integrate with standard error handling.</w:t>
      </w:r>
    </w:p>
    <w:p>
      <w:pPr>
        <w:pStyle w:val="Heading3"/>
      </w:pPr>
      <w:r>
        <w:t>Registering Exception Handlers</w:t>
      </w:r>
    </w:p>
    <w:p>
      <w:r>
        <w:t>Use the @app.exception_handler() decorator to register functions that catch specific exceptions and return custom responses.</w:t>
      </w:r>
    </w:p>
    <w:p>
      <w:r>
        <w:rPr>
          <w:rFonts w:ascii="Courier New" w:hAnsi="Courier New"/>
          <w:sz w:val="20"/>
        </w:rPr>
        <w:t>from fastapi import FastAPI, Request</w:t>
        <w:br/>
        <w:t>from fastapi.responses import JSONResponse</w:t>
        <w:br/>
        <w:br/>
        <w:t>app = FastAPI()</w:t>
        <w:br/>
        <w:br/>
        <w:t># 1. Define custom exception</w:t>
        <w:br/>
        <w:t>class ServiceUnavailableError(Exception):</w:t>
        <w:br/>
        <w:t xml:space="preserve">    def __init__(self, message: str = "Service unavailable"):</w:t>
        <w:br/>
        <w:t xml:space="preserve">        self.message = message</w:t>
        <w:br/>
        <w:t xml:space="preserve">        super().__init__(self.message)</w:t>
        <w:br/>
        <w:br/>
        <w:t># 2. Register exception handler</w:t>
        <w:br/>
        <w:t>@app.exception_handler(ServiceUnavailableError)</w:t>
        <w:br/>
        <w:t>async def service_unavailable_handler(</w:t>
        <w:br/>
        <w:t xml:space="preserve">    request: Request,</w:t>
        <w:br/>
        <w:t xml:space="preserve">    exc: ServiceUnavailableError</w:t>
        <w:br/>
        <w:t>):</w:t>
        <w:br/>
        <w:t xml:space="preserve">    return JSONResponse(</w:t>
        <w:br/>
        <w:t xml:space="preserve">        status_code=503,</w:t>
        <w:br/>
        <w:t xml:space="preserve">        content={</w:t>
        <w:br/>
        <w:t xml:space="preserve">            "error": "Service Unavailable",</w:t>
        <w:br/>
        <w:t xml:space="preserve">            "detail": exc.message,</w:t>
        <w:br/>
        <w:t xml:space="preserve">            "path": request.url.path</w:t>
        <w:br/>
        <w:t xml:space="preserve">        }</w:t>
        <w:br/>
        <w:t xml:space="preserve">    )</w:t>
        <w:br/>
        <w:br/>
        <w:t># 3. Raise it anywhere in your routes</w:t>
        <w:br/>
        <w:t>@app.get("/data")</w:t>
        <w:br/>
        <w:t>async def get_data():</w:t>
        <w:br/>
        <w:t xml:space="preserve">    if external_api_down():</w:t>
        <w:br/>
        <w:t xml:space="preserve">        raise ServiceUnavailableError("Database connection failed")</w:t>
        <w:br/>
        <w:t xml:space="preserve">    return {"data": "ok"}</w:t>
      </w:r>
    </w:p>
    <w:p>
      <w:pPr>
        <w:pStyle w:val="Heading3"/>
      </w:pPr>
      <w:r>
        <w:t>Multiple Exception Handlers</w:t>
      </w:r>
    </w:p>
    <w:p>
      <w:r>
        <w:rPr>
          <w:rFonts w:ascii="Courier New" w:hAnsi="Courier New"/>
          <w:sz w:val="20"/>
        </w:rPr>
        <w:t># Define multiple custom exceptions</w:t>
        <w:br/>
        <w:t>class InvalidCredentialsError(Exception):</w:t>
        <w:br/>
        <w:t xml:space="preserve">    def __init__(self, message: str = "Invalid credentials"):</w:t>
        <w:br/>
        <w:t xml:space="preserve">        self.message = message</w:t>
        <w:br/>
        <w:t xml:space="preserve">        super().__init__(self.message)</w:t>
        <w:br/>
        <w:br/>
        <w:t>class RateLimitExceededError(Exception):</w:t>
        <w:br/>
        <w:t xml:space="preserve">    def __init__(self, retry_after: int = 60):</w:t>
        <w:br/>
        <w:t xml:space="preserve">        self.retry_after = retry_after</w:t>
        <w:br/>
        <w:t xml:space="preserve">        super().__init__(f"Rate limit exceeded. Retry after {retry_after}s")</w:t>
        <w:br/>
        <w:br/>
        <w:t># Register handlers for each</w:t>
        <w:br/>
        <w:t>@app.exception_handler(InvalidCredentialsError)</w:t>
        <w:br/>
        <w:t>async def invalid_credentials_handler(request: Request, exc: InvalidCredentialsError):</w:t>
        <w:br/>
        <w:t xml:space="preserve">    return JSONResponse(</w:t>
        <w:br/>
        <w:t xml:space="preserve">        status_code=401,</w:t>
        <w:br/>
        <w:t xml:space="preserve">        content={"error": "Authentication Failed", "detail": exc.message}</w:t>
        <w:br/>
        <w:t xml:space="preserve">    )</w:t>
        <w:br/>
        <w:br/>
        <w:t>@app.exception_handler(RateLimitExceededError)</w:t>
        <w:br/>
        <w:t>async def rate_limit_handler(request: Request, exc: RateLimitExceededError):</w:t>
        <w:br/>
        <w:t xml:space="preserve">    return JSONResponse(</w:t>
        <w:br/>
        <w:t xml:space="preserve">        status_code=429,</w:t>
        <w:br/>
        <w:t xml:space="preserve">        content={"error": "Too Many Requests"},</w:t>
        <w:br/>
        <w:t xml:space="preserve">        headers={"Retry-After": str(exc.retry_after)}</w:t>
        <w:br/>
        <w:t xml:space="preserve">    )</w:t>
      </w:r>
    </w:p>
    <w:p>
      <w:pPr>
        <w:pStyle w:val="Heading2"/>
      </w:pPr>
      <w:r>
        <w:t>2.3 API Versioning</w:t>
      </w:r>
    </w:p>
    <w:p>
      <w:r>
        <w:t>API versioning allows you to introduce breaking changes without disrupting existing clients. Clients can choose which version to use.</w:t>
      </w:r>
    </w:p>
    <w:p>
      <w:pPr>
        <w:pStyle w:val="Heading3"/>
      </w:pPr>
      <w:r>
        <w:t>Why Version APIs?</w:t>
      </w:r>
    </w:p>
    <w:p>
      <w:r>
        <w:t>Example scenario: Version 1 returns {name: 'Alice'}, but you want Version 2 to return {first_name: 'Alice', last_name: 'Smith'}. Versioning lets both exist simultaneously.</w:t>
      </w:r>
    </w:p>
    <w:p>
      <w:pPr>
        <w:pStyle w:val="Heading3"/>
      </w:pPr>
      <w:r>
        <w:t>URL-Based Versioning (Recommended)</w:t>
      </w:r>
    </w:p>
    <w:p>
      <w:r>
        <w:t>The most common and clearest approach. Version is in the URL path.</w:t>
      </w:r>
    </w:p>
    <w:p>
      <w:r>
        <w:rPr>
          <w:rFonts w:ascii="Courier New" w:hAnsi="Courier New"/>
          <w:sz w:val="20"/>
        </w:rPr>
        <w:t>from fastapi import APIRouter, FastAPI</w:t>
        <w:br/>
        <w:br/>
        <w:t>app = FastAPI()</w:t>
        <w:br/>
        <w:br/>
        <w:t># Version 1 router</w:t>
        <w:br/>
        <w:t>v1_router = APIRouter(prefix="/v1", tags=["v1"])</w:t>
        <w:br/>
        <w:br/>
        <w:t>@v1_router.get("/users")</w:t>
        <w:br/>
        <w:t>async def get_users_v1():</w:t>
        <w:br/>
        <w:t xml:space="preserve">    return {"users": ["Alice", "Bob"]}  # Simple format</w:t>
        <w:br/>
        <w:br/>
        <w:t>@v1_router.get("/users/{user_id}")</w:t>
        <w:br/>
        <w:t>async def get_user_v1(user_id: int):</w:t>
        <w:br/>
        <w:t xml:space="preserve">    return {"id": user_id, "name": "Alice"}</w:t>
        <w:br/>
        <w:br/>
        <w:t># Version 2 router</w:t>
        <w:br/>
        <w:t>v2_router = APIRouter(prefix="/v2", tags=["v2"])</w:t>
        <w:br/>
        <w:br/>
        <w:t>@v2_router.get("/users")</w:t>
        <w:br/>
        <w:t>async def get_users_v2():</w:t>
        <w:br/>
        <w:t xml:space="preserve">    return {</w:t>
        <w:br/>
        <w:t xml:space="preserve">        "users": [</w:t>
        <w:br/>
        <w:t xml:space="preserve">            {"first_name": "Alice", "last_name": "Smith"},</w:t>
        <w:br/>
        <w:t xml:space="preserve">            {"first_name": "Bob", "last_name": "Jones"}</w:t>
        <w:br/>
        <w:t xml:space="preserve">        ]</w:t>
        <w:br/>
        <w:t xml:space="preserve">    }</w:t>
        <w:br/>
        <w:br/>
        <w:t>@v2_router.get("/users/{user_id}")</w:t>
        <w:br/>
        <w:t>async def get_user_v2(user_id: int):</w:t>
        <w:br/>
        <w:t xml:space="preserve">    return {</w:t>
        <w:br/>
        <w:t xml:space="preserve">        "id": user_id,</w:t>
        <w:br/>
        <w:t xml:space="preserve">        "first_name": "Alice",</w:t>
        <w:br/>
        <w:t xml:space="preserve">        "last_name": "Smith"</w:t>
        <w:br/>
        <w:t xml:space="preserve">    }</w:t>
        <w:br/>
        <w:br/>
        <w:t># Register both routers</w:t>
        <w:br/>
        <w:t>app.include_router(v1_router)</w:t>
        <w:br/>
        <w:t>app.include_router(v2_router)</w:t>
        <w:br/>
        <w:br/>
        <w:t># Result:</w:t>
        <w:br/>
        <w:t># GET /v1/users → old format</w:t>
        <w:br/>
        <w:t># GET /v2/users → new format</w:t>
        <w:br/>
        <w:t># Both work simultaneously</w:t>
      </w:r>
    </w:p>
    <w:p>
      <w:pPr>
        <w:pStyle w:val="Heading3"/>
      </w:pPr>
      <w:r>
        <w:t>Alternative Versioning Approaches</w:t>
      </w:r>
    </w:p>
    <w:p>
      <w:r>
        <w:rPr>
          <w:rFonts w:ascii="Courier New" w:hAnsi="Courier New"/>
          <w:sz w:val="20"/>
        </w:rPr>
        <w:t># Query Parameter Versioning (less common)</w:t>
        <w:br/>
        <w:t>@app.get("/users")</w:t>
        <w:br/>
        <w:t>async def get_users(version: int = 1):</w:t>
        <w:br/>
        <w:t xml:space="preserve">    if version == 1:</w:t>
        <w:br/>
        <w:t xml:space="preserve">        return {"users": ["Alice", "Bob"]}</w:t>
        <w:br/>
        <w:t xml:space="preserve">    elif version == 2:</w:t>
        <w:br/>
        <w:t xml:space="preserve">        return {"users": [{"name": "Alice"}, {"name": "Bob"}]}</w:t>
        <w:br/>
        <w:t># Usage: GET /users?version=2</w:t>
        <w:br/>
        <w:br/>
        <w:t># Header-Based Versioning (API-first companies)</w:t>
        <w:br/>
        <w:t>@app.get("/users")</w:t>
        <w:br/>
        <w:t>async def get_users(request: Request):</w:t>
        <w:br/>
        <w:t xml:space="preserve">    version = request.headers.get("API-Version", "1")</w:t>
        <w:br/>
        <w:t xml:space="preserve">    if version == "2":</w:t>
        <w:br/>
        <w:t xml:space="preserve">        return {"users": [{"name": "Alice"}]}</w:t>
        <w:br/>
        <w:t xml:space="preserve">    return {"users": ["Alice"]}</w:t>
        <w:br/>
        <w:t># Usage: Header "API-Version: 2"</w:t>
      </w:r>
    </w:p>
    <w:p>
      <w:pPr>
        <w:pStyle w:val="Heading3"/>
      </w:pPr>
      <w:r>
        <w:t>Best Practices for API Versioning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1F4E79"/>
          </w:tcPr>
          <w:p>
            <w:r>
              <w:rPr>
                <w:b/>
                <w:color w:val="FFFFFF"/>
              </w:rPr>
              <w:t>Practice</w:t>
            </w:r>
          </w:p>
        </w:tc>
        <w:tc>
          <w:tcPr>
            <w:tcW w:type="dxa" w:w="4680"/>
            <w:shd w:fill="1F4E79"/>
          </w:tcPr>
          <w:p>
            <w:r>
              <w:rPr>
                <w:b/>
                <w:color w:val="FFFFFF"/>
              </w:rPr>
              <w:t>Recommendation</w:t>
            </w:r>
          </w:p>
        </w:tc>
      </w:tr>
      <w:tr>
        <w:tc>
          <w:tcPr>
            <w:tcW w:type="dxa" w:w="4680"/>
            <w:shd w:fill="EEF4FB"/>
          </w:tcPr>
          <w:p>
            <w:r>
              <w:t>Versioning method</w:t>
            </w:r>
          </w:p>
        </w:tc>
        <w:tc>
          <w:tcPr>
            <w:tcW w:type="dxa" w:w="4680"/>
          </w:tcPr>
          <w:p>
            <w:r>
              <w:t>URL-based (/v1/, /v2/) is clearest and most widely used</w:t>
            </w:r>
          </w:p>
        </w:tc>
      </w:tr>
      <w:tr>
        <w:tc>
          <w:tcPr>
            <w:tcW w:type="dxa" w:w="4680"/>
            <w:shd w:fill="EEF4FB"/>
          </w:tcPr>
          <w:p>
            <w:r>
              <w:t>Version number</w:t>
            </w:r>
          </w:p>
        </w:tc>
        <w:tc>
          <w:tcPr>
            <w:tcW w:type="dxa" w:w="4680"/>
          </w:tcPr>
          <w:p>
            <w:r>
              <w:t>Use major versions (v1, v2) not semantic (v1.2.3)</w:t>
            </w:r>
          </w:p>
        </w:tc>
      </w:tr>
      <w:tr>
        <w:tc>
          <w:tcPr>
            <w:tcW w:type="dxa" w:w="4680"/>
            <w:shd w:fill="EEF4FB"/>
          </w:tcPr>
          <w:p>
            <w:r>
              <w:t>Deprecation</w:t>
            </w:r>
          </w:p>
        </w:tc>
        <w:tc>
          <w:tcPr>
            <w:tcW w:type="dxa" w:w="4680"/>
          </w:tcPr>
          <w:p>
            <w:r>
              <w:t>Announce deprecation early, maintain old versions for 6-12 months</w:t>
            </w:r>
          </w:p>
        </w:tc>
      </w:tr>
      <w:tr>
        <w:tc>
          <w:tcPr>
            <w:tcW w:type="dxa" w:w="4680"/>
            <w:shd w:fill="EEF4FB"/>
          </w:tcPr>
          <w:p>
            <w:r>
              <w:t>Documentation</w:t>
            </w:r>
          </w:p>
        </w:tc>
        <w:tc>
          <w:tcPr>
            <w:tcW w:type="dxa" w:w="4680"/>
          </w:tcPr>
          <w:p>
            <w:r>
              <w:t>Clearly document breaking changes between versions</w:t>
            </w:r>
          </w:p>
        </w:tc>
      </w:tr>
    </w:tbl>
    <w:p>
      <w:pPr>
        <w:pStyle w:val="Heading1"/>
      </w:pPr>
      <w:r>
        <w:t>Git Commit</w:t>
      </w:r>
    </w:p>
    <w:p>
      <w:r>
        <w:rPr>
          <w:rFonts w:ascii="Courier New" w:hAnsi="Courier New"/>
          <w:sz w:val="20"/>
        </w:rPr>
        <w:t>cd C:\prathamesh\Ml-notes</w:t>
        <w:br/>
        <w:t>git add .</w:t>
        <w:br/>
        <w:t>git commit -m "Streaming Responses &amp; WebSockets + API Architecture"</w:t>
        <w:br/>
        <w:t>git push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2E75B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140"/>
      <w:outlineLvl w:val="2"/>
    </w:pPr>
    <w:rPr>
      <w:rFonts w:asciiTheme="majorHAnsi" w:eastAsiaTheme="majorEastAsia" w:hAnsiTheme="majorHAnsi" w:cstheme="majorBidi" w:ascii="Arial" w:hAnsi="Arial"/>
      <w:b/>
      <w:bCs/>
      <w:color w:val="2E75B6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